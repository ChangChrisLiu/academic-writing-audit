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272083" w14:textId="77777777" w:rsidR="00420543" w:rsidRDefault="00000000">
      <w:pPr>
        <w:pStyle w:val="Title"/>
      </w:pPr>
      <w:r>
        <w:t>Native Word citation refresh fixture</w:t>
      </w:r>
    </w:p>
    <w:p w14:paraId="731725B1" w14:textId="77777777" w:rsidR="00420543" w:rsidRDefault="00000000">
      <w:r>
        <w:t>This fictional document tests native Word source identities and field refresh. Its source records are invented and are not evidence for a research claim.</w:t>
      </w:r>
    </w:p>
    <w:p w14:paraId="5A0DEAEA" w14:textId="69D4A8D2" w:rsidR="00420543" w:rsidRDefault="00000000">
      <w:r>
        <w:t xml:space="preserve">Body citation to the orchard source </w:t>
      </w:r>
      <w:r>
        <w:fldChar w:fldCharType="begin"/>
      </w:r>
      <w:r>
        <w:instrText xml:space="preserve"> CITATION Orchid2024 \l 1033 </w:instrText>
      </w:r>
      <w:r>
        <w:fldChar w:fldCharType="separate"/>
      </w:r>
      <w:r w:rsidR="000C601A">
        <w:rPr>
          <w:noProof/>
        </w:rPr>
        <w:t xml:space="preserve"> (Orchid, 2024)</w:t>
      </w:r>
      <w:r>
        <w:fldChar w:fldCharType="end"/>
      </w:r>
      <w:r>
        <w:t>.</w:t>
      </w:r>
    </w:p>
    <w:p w14:paraId="62F9F756" w14:textId="77777777" w:rsidR="00420543" w:rsidRDefault="00000000">
      <w:pPr>
        <w:pStyle w:val="Caption"/>
      </w:pPr>
      <w:r>
        <w:t>Table 1  Citation outside the body paragraph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420543" w14:paraId="36AF403A" w14:textId="77777777">
        <w:tc>
          <w:tcPr>
            <w:tcW w:w="4824" w:type="dxa"/>
          </w:tcPr>
          <w:p w14:paraId="2A928066" w14:textId="77777777" w:rsidR="00420543" w:rsidRDefault="00000000">
            <w:r>
              <w:t>Region</w:t>
            </w:r>
          </w:p>
        </w:tc>
        <w:tc>
          <w:tcPr>
            <w:tcW w:w="4824" w:type="dxa"/>
          </w:tcPr>
          <w:p w14:paraId="5154A0F2" w14:textId="77777777" w:rsidR="00420543" w:rsidRDefault="00000000">
            <w:r>
              <w:t>Citation</w:t>
            </w:r>
          </w:p>
        </w:tc>
      </w:tr>
      <w:tr w:rsidR="00420543" w14:paraId="2EC18F10" w14:textId="77777777">
        <w:tc>
          <w:tcPr>
            <w:tcW w:w="4824" w:type="dxa"/>
          </w:tcPr>
          <w:p w14:paraId="7C3FC284" w14:textId="77777777" w:rsidR="00420543" w:rsidRDefault="00000000">
            <w:r>
              <w:t>Table cell</w:t>
            </w:r>
          </w:p>
        </w:tc>
        <w:tc>
          <w:tcPr>
            <w:tcW w:w="4824" w:type="dxa"/>
          </w:tcPr>
          <w:p w14:paraId="35162CCD" w14:textId="4FE471A9" w:rsidR="00420543" w:rsidRDefault="00000000">
            <w:r>
              <w:fldChar w:fldCharType="begin"/>
            </w:r>
            <w:r>
              <w:instrText xml:space="preserve"> CITATION Vale2025 \l 1033 </w:instrText>
            </w:r>
            <w:r>
              <w:fldChar w:fldCharType="separate"/>
            </w:r>
            <w:r w:rsidR="000C601A">
              <w:rPr>
                <w:noProof/>
              </w:rPr>
              <w:t xml:space="preserve"> (Vale, 2025)</w:t>
            </w:r>
            <w:r>
              <w:fldChar w:fldCharType="end"/>
            </w:r>
          </w:p>
        </w:tc>
      </w:tr>
    </w:tbl>
    <w:p w14:paraId="529A2371" w14:textId="77777777" w:rsidR="00420543" w:rsidRDefault="00000000">
      <w:pPr>
        <w:pStyle w:val="Heading1"/>
      </w:pPr>
      <w:r>
        <w:t>Bibliography</w:t>
      </w:r>
    </w:p>
    <w:p w14:paraId="083F5510" w14:textId="77777777" w:rsidR="000C601A" w:rsidRDefault="00000000" w:rsidP="000C601A">
      <w:pPr>
        <w:pStyle w:val="Bibliography"/>
        <w:ind w:left="720" w:hanging="720"/>
        <w:rPr>
          <w:noProof/>
          <w:sz w:val="24"/>
          <w:szCs w:val="24"/>
        </w:rPr>
      </w:pPr>
      <w:r>
        <w:fldChar w:fldCharType="begin"/>
      </w:r>
      <w:r>
        <w:instrText xml:space="preserve"> BIBLIOGRAPHY \l 1033 </w:instrText>
      </w:r>
      <w:r>
        <w:fldChar w:fldCharType="separate"/>
      </w:r>
      <w:r w:rsidR="000C601A">
        <w:rPr>
          <w:noProof/>
        </w:rPr>
        <w:t xml:space="preserve">Orchid, A. (2024). </w:t>
      </w:r>
      <w:r w:rsidR="000C601A">
        <w:rPr>
          <w:i/>
          <w:iCs/>
          <w:noProof/>
        </w:rPr>
        <w:t>The Imaginary Copper Orchard.</w:t>
      </w:r>
      <w:r w:rsidR="000C601A">
        <w:rPr>
          <w:noProof/>
        </w:rPr>
        <w:t xml:space="preserve"> Testville: Fictional Methods Press.</w:t>
      </w:r>
    </w:p>
    <w:p w14:paraId="00AEF1CA" w14:textId="77777777" w:rsidR="000C601A" w:rsidRDefault="000C601A" w:rsidP="000C601A">
      <w:pPr>
        <w:pStyle w:val="Bibliography"/>
        <w:ind w:left="720" w:hanging="720"/>
        <w:rPr>
          <w:noProof/>
        </w:rPr>
      </w:pPr>
      <w:r>
        <w:rPr>
          <w:noProof/>
        </w:rPr>
        <w:t xml:space="preserve">Vale, B. (2025). </w:t>
      </w:r>
      <w:r>
        <w:rPr>
          <w:i/>
          <w:iCs/>
          <w:noProof/>
        </w:rPr>
        <w:t>The Invented Paper Observatory.</w:t>
      </w:r>
      <w:r>
        <w:rPr>
          <w:noProof/>
        </w:rPr>
        <w:t xml:space="preserve"> Exampleton: Fictional Methods Press.</w:t>
      </w:r>
    </w:p>
    <w:p w14:paraId="7E4E7C97" w14:textId="37F214C0" w:rsidR="00420543" w:rsidRDefault="00000000" w:rsidP="000C601A">
      <w:r>
        <w:fldChar w:fldCharType="end"/>
      </w:r>
    </w:p>
    <w:p w14:paraId="240EA531" w14:textId="77777777" w:rsidR="00420543" w:rsidRDefault="00000000">
      <w:r>
        <w:t>Fixture boundaries: two source records, two citation occurrences, one bibliography field, no tracked revisions, notes, text boxes, or appendices.</w:t>
      </w:r>
    </w:p>
    <w:sectPr w:rsidR="00420543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053268">
    <w:abstractNumId w:val="8"/>
  </w:num>
  <w:num w:numId="2" w16cid:durableId="868185697">
    <w:abstractNumId w:val="6"/>
  </w:num>
  <w:num w:numId="3" w16cid:durableId="661474696">
    <w:abstractNumId w:val="5"/>
  </w:num>
  <w:num w:numId="4" w16cid:durableId="2021812216">
    <w:abstractNumId w:val="4"/>
  </w:num>
  <w:num w:numId="5" w16cid:durableId="176386486">
    <w:abstractNumId w:val="7"/>
  </w:num>
  <w:num w:numId="6" w16cid:durableId="1650551056">
    <w:abstractNumId w:val="3"/>
  </w:num>
  <w:num w:numId="7" w16cid:durableId="1361973667">
    <w:abstractNumId w:val="2"/>
  </w:num>
  <w:num w:numId="8" w16cid:durableId="510681101">
    <w:abstractNumId w:val="1"/>
  </w:num>
  <w:num w:numId="9" w16cid:durableId="21020242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01A"/>
    <w:rsid w:val="0015074B"/>
    <w:rsid w:val="0029639D"/>
    <w:rsid w:val="00326F90"/>
    <w:rsid w:val="003D3FA1"/>
    <w:rsid w:val="00420543"/>
    <w:rsid w:val="00A80C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64E7D"/>
  <w14:defaultImageDpi w14:val="300"/>
  <w15:docId w15:val="{27E374CC-6678-5F4C-82EB-6A6A12D4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3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1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/APASixthEditionOfficeOnline.xsl" StyleName="APA" Version="6">
  <b:Source>
    <b:Tag>Orchid2024</b:Tag>
    <b:SourceType>Book</b:SourceType>
    <b:Guid>{11111111-1111-4111-8111-111111111111}</b:Guid>
    <b:Author>
      <b:Author>
        <b:NameList>
          <b:Person>
            <b:Last>Orchid</b:Last>
            <b:First>Ada</b:First>
          </b:Person>
        </b:NameList>
      </b:Author>
    </b:Author>
    <b:Title>The Imaginary Copper Orchard</b:Title>
    <b:Year>2024</b:Year>
    <b:City>Testville</b:City>
    <b:Publisher>Fictional Methods Press</b:Publisher>
    <b:RefOrder>1</b:RefOrder>
  </b:Source>
  <b:Source>
    <b:Tag>Vale2025</b:Tag>
    <b:SourceType>Book</b:SourceType>
    <b:Guid>{22222222-2222-4222-8222-222222222222}</b:Guid>
    <b:Author>
      <b:Author>
        <b:NameList>
          <b:Person>
            <b:Last>Vale</b:Last>
            <b:First>Bram</b:First>
          </b:Person>
        </b:NameList>
      </b:Author>
    </b:Author>
    <b:Title>The Invented Paper Observatory</b:Title>
    <b:Year>2025</b:Year>
    <b:City>Exampleton</b:City>
    <b:Publisher>Fictional Methods Press</b:Publisher>
    <b:RefOrder>2</b:RefOrder>
  </b:Source>
</b:Sources>
</file>

<file path=customXml/itemProps1.xml><?xml version="1.0" encoding="utf-8"?>
<ds:datastoreItem xmlns:ds="http://schemas.openxmlformats.org/officeDocument/2006/customXml" ds:itemID="{FE1CBA24-2267-2F46-8FCA-9711E65D5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646</Characters>
  <Application>Microsoft Office Word</Application>
  <DocSecurity>0</DocSecurity>
  <Lines>17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Word citation refresh fixture</dc:title>
  <dc:subject/>
  <dc:creator>Fictional Test Author</dc:creator>
  <cp:keywords/>
  <dc:description>generated by python-docx</dc:description>
  <cp:lastModifiedBy>Chang Liu</cp:lastModifiedBy>
  <cp:revision>3</cp:revision>
  <dcterms:created xsi:type="dcterms:W3CDTF">2013-12-23T23:15:00Z</dcterms:created>
  <dcterms:modified xsi:type="dcterms:W3CDTF">2026-10-22T18:35:00Z</dcterms:modified>
  <cp:category/>
</cp:coreProperties>
</file>